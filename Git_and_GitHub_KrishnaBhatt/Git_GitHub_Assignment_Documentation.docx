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3295" w14:textId="77777777" w:rsidR="009966B1" w:rsidRDefault="00973A9D">
      <w:pPr>
        <w:pStyle w:val="Title"/>
        <w:jc w:val="center"/>
      </w:pPr>
      <w:r>
        <w:t>Git &amp; GitHub — DevOps Assignment</w:t>
      </w:r>
    </w:p>
    <w:p w14:paraId="225D41A4" w14:textId="73DA9B21" w:rsidR="009966B1" w:rsidRDefault="00733835" w:rsidP="00733835">
      <w:r>
        <w:t xml:space="preserve">                                                   </w:t>
      </w:r>
      <w:r w:rsidR="00973A9D">
        <w:t>Student: Krishna Bhatt</w:t>
      </w:r>
      <w:r w:rsidR="00973A9D">
        <w:br/>
      </w:r>
      <w:r>
        <w:t xml:space="preserve">                                                 </w:t>
      </w:r>
      <w:r w:rsidR="00973A9D">
        <w:t>Project</w:t>
      </w:r>
      <w:r w:rsidR="00973A9D">
        <w:t>: Flask + MongoDB</w:t>
      </w:r>
      <w:r w:rsidR="00973A9D">
        <w:br/>
      </w:r>
    </w:p>
    <w:p w14:paraId="6EABFD4D" w14:textId="77777777" w:rsidR="009966B1" w:rsidRDefault="00973A9D">
      <w:pPr>
        <w:pStyle w:val="Heading1"/>
      </w:pPr>
      <w:r>
        <w:t>Project Overview</w:t>
      </w:r>
    </w:p>
    <w:p w14:paraId="5721732D" w14:textId="77777777" w:rsidR="009966B1" w:rsidRDefault="00973A9D">
      <w:r>
        <w:t>This Flask + MongoDB project demonstrates the Git workflow required in the assignment: SSH setup, branching, merging, conflict resolution, sequential commits, soft reset, and rebase.</w:t>
      </w:r>
    </w:p>
    <w:p w14:paraId="394C5718" w14:textId="77777777" w:rsidR="009966B1" w:rsidRDefault="00973A9D">
      <w:pPr>
        <w:pStyle w:val="Heading1"/>
      </w:pPr>
      <w:r>
        <w:t>Task 1 — Repository Setup &amp; First Branch</w:t>
      </w:r>
    </w:p>
    <w:p w14:paraId="40B61414" w14:textId="77777777" w:rsidR="009966B1" w:rsidRDefault="00973A9D">
      <w:pPr>
        <w:pStyle w:val="ListNumber"/>
      </w:pPr>
      <w:r>
        <w:t>Create a new GitHub repository named Git_and_GitHub_KrishnaBhatt.</w:t>
      </w:r>
    </w:p>
    <w:p w14:paraId="242D0D5F" w14:textId="77777777" w:rsidR="009966B1" w:rsidRDefault="00973A9D">
      <w:pPr>
        <w:pStyle w:val="ListNumber"/>
      </w:pPr>
      <w:r>
        <w:t>Generate an SSH key if required: ssh-keygen -t ed25519 -C "your_email@example.com"</w:t>
      </w:r>
    </w:p>
    <w:p w14:paraId="6F66C1A3" w14:textId="77777777" w:rsidR="009966B1" w:rsidRDefault="00973A9D">
      <w:pPr>
        <w:pStyle w:val="ListNumber"/>
      </w:pPr>
      <w:r>
        <w:t>Add the public key to GitHub and test it with: ssh -T git@github.com.</w:t>
      </w:r>
    </w:p>
    <w:p w14:paraId="541F7908" w14:textId="3447F176" w:rsidR="009966B1" w:rsidRDefault="00973A9D">
      <w:pPr>
        <w:pStyle w:val="ListNumber"/>
      </w:pPr>
      <w:r>
        <w:t xml:space="preserve">Clone the repository using SSH: git clone </w:t>
      </w:r>
    </w:p>
    <w:p w14:paraId="56731A9F" w14:textId="77777777" w:rsidR="009966B1" w:rsidRDefault="00973A9D">
      <w:pPr>
        <w:pStyle w:val="ListNumber"/>
      </w:pPr>
      <w:r>
        <w:t>Create the username branch: git checkout -b KrishnaBhatt.</w:t>
      </w:r>
    </w:p>
    <w:p w14:paraId="18D12320" w14:textId="77777777" w:rsidR="009966B1" w:rsidRDefault="00973A9D">
      <w:pPr>
        <w:pStyle w:val="ListNumber"/>
      </w:pPr>
      <w:r>
        <w:t>Add the Flask project files: git add .</w:t>
      </w:r>
    </w:p>
    <w:p w14:paraId="2A3D428A" w14:textId="77777777" w:rsidR="009966B1" w:rsidRDefault="00973A9D">
      <w:pPr>
        <w:pStyle w:val="ListNumber"/>
      </w:pPr>
      <w:r>
        <w:t>Commit: git commit -m "Add initial Flask project"</w:t>
      </w:r>
    </w:p>
    <w:p w14:paraId="0B2E7FA7" w14:textId="77777777" w:rsidR="009966B1" w:rsidRDefault="00973A9D">
      <w:pPr>
        <w:pStyle w:val="ListNumber"/>
      </w:pPr>
      <w:r>
        <w:t>Merge into main: git checkout main &amp;&amp; git merge KrishnaBhatt.</w:t>
      </w:r>
    </w:p>
    <w:p w14:paraId="11E3E324" w14:textId="77777777" w:rsidR="009966B1" w:rsidRDefault="00973A9D">
      <w:pPr>
        <w:pStyle w:val="ListNumber"/>
      </w:pPr>
      <w:r>
        <w:t>Push: git push -u origin main.</w:t>
      </w:r>
    </w:p>
    <w:p w14:paraId="6E8D9BC4" w14:textId="59AF471C" w:rsidR="009966B1" w:rsidRDefault="009966B1"/>
    <w:p w14:paraId="499D972D" w14:textId="77777777" w:rsidR="009966B1" w:rsidRDefault="00973A9D">
      <w:pPr>
        <w:jc w:val="center"/>
      </w:pPr>
      <w:r>
        <w:rPr>
          <w:noProof/>
        </w:rPr>
        <w:drawing>
          <wp:inline distT="0" distB="0" distL="0" distR="0" wp14:anchorId="711EFFA8" wp14:editId="4D42B3D6">
            <wp:extent cx="5669280" cy="3212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git_branch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EA4C" w14:textId="081CF352" w:rsidR="009966B1" w:rsidRDefault="00973A9D">
      <w:pPr>
        <w:pStyle w:val="Heading1"/>
      </w:pPr>
      <w:r>
        <w:lastRenderedPageBreak/>
        <w:t>Task 2 — Update JSON &amp; Resolve Conflicts</w:t>
      </w:r>
    </w:p>
    <w:p w14:paraId="06182EAB" w14:textId="77777777" w:rsidR="009966B1" w:rsidRDefault="00973A9D">
      <w:pPr>
        <w:pStyle w:val="ListNumber"/>
      </w:pPr>
      <w:r>
        <w:t>Create the new branch: git checkout -b KrishnaBhatt_new.</w:t>
      </w:r>
    </w:p>
    <w:p w14:paraId="68C30D6A" w14:textId="77777777" w:rsidR="009966B1" w:rsidRDefault="00973A9D">
      <w:pPr>
        <w:pStyle w:val="ListNumber"/>
      </w:pPr>
      <w:r>
        <w:t>Update data/sample.json with the required JSON content.</w:t>
      </w:r>
    </w:p>
    <w:p w14:paraId="1DE69DA9" w14:textId="77777777" w:rsidR="009966B1" w:rsidRDefault="00973A9D">
      <w:pPr>
        <w:pStyle w:val="ListNumber"/>
      </w:pPr>
      <w:r>
        <w:t>Commit: git add data/sample.json &amp;&amp; git commit -m "Update JSON data".</w:t>
      </w:r>
    </w:p>
    <w:p w14:paraId="333B236D" w14:textId="77777777" w:rsidR="009966B1" w:rsidRDefault="00973A9D">
      <w:pPr>
        <w:pStyle w:val="ListNumber"/>
      </w:pPr>
      <w:r>
        <w:t>Switch to main and merge: git checkout main &amp;&amp; git merge KrishnaBhatt_new.</w:t>
      </w:r>
    </w:p>
    <w:p w14:paraId="7ECAEDED" w14:textId="77777777" w:rsidR="009966B1" w:rsidRDefault="00973A9D">
      <w:pPr>
        <w:pStyle w:val="ListNumber"/>
      </w:pPr>
      <w:r>
        <w:t>If a conflict occurs, keep the KrishnaBhatt_new version and remove the conflict markers.</w:t>
      </w:r>
    </w:p>
    <w:p w14:paraId="4A169B6D" w14:textId="77777777" w:rsidR="009966B1" w:rsidRDefault="00973A9D">
      <w:pPr>
        <w:pStyle w:val="ListNumber"/>
      </w:pPr>
      <w:r>
        <w:t>Stage the resolved file: git add data/sample.json.</w:t>
      </w:r>
    </w:p>
    <w:p w14:paraId="60558807" w14:textId="77777777" w:rsidR="009966B1" w:rsidRDefault="00973A9D">
      <w:pPr>
        <w:pStyle w:val="ListNumber"/>
      </w:pPr>
      <w:r>
        <w:t>Commit the resolution: git commit -m "Resolve JSON merge conflict".</w:t>
      </w:r>
    </w:p>
    <w:p w14:paraId="4C504FCE" w14:textId="77777777" w:rsidR="009966B1" w:rsidRDefault="00973A9D">
      <w:pPr>
        <w:pStyle w:val="ListNumber"/>
      </w:pPr>
      <w:r>
        <w:t>Push the result: git push origin main.</w:t>
      </w:r>
    </w:p>
    <w:p w14:paraId="1F184DBE" w14:textId="77777777" w:rsidR="009966B1" w:rsidRDefault="00973A9D">
      <w:pPr>
        <w:jc w:val="center"/>
      </w:pPr>
      <w:r>
        <w:rPr>
          <w:noProof/>
        </w:rPr>
        <w:drawing>
          <wp:inline distT="0" distB="0" distL="0" distR="0" wp14:anchorId="12F9F07C" wp14:editId="198B936D">
            <wp:extent cx="5669280" cy="3212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it_statu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475F" w14:textId="24303D8D" w:rsidR="009966B1" w:rsidRDefault="009966B1">
      <w:pPr>
        <w:jc w:val="center"/>
      </w:pPr>
    </w:p>
    <w:p w14:paraId="689DB6B7" w14:textId="77777777" w:rsidR="009966B1" w:rsidRDefault="00973A9D">
      <w:pPr>
        <w:pStyle w:val="Heading1"/>
      </w:pPr>
      <w:r>
        <w:t>Task 3 — Parallel Feature Development</w:t>
      </w:r>
    </w:p>
    <w:p w14:paraId="057774F6" w14:textId="77777777" w:rsidR="009966B1" w:rsidRDefault="00973A9D">
      <w:pPr>
        <w:pStyle w:val="ListNumber"/>
      </w:pPr>
      <w:r>
        <w:t>Create master_1 from main: git checkout main &amp;&amp; git checkout -b master_1.</w:t>
      </w:r>
    </w:p>
    <w:p w14:paraId="52CEA9C1" w14:textId="77777777" w:rsidR="009966B1" w:rsidRDefault="00973A9D">
      <w:pPr>
        <w:pStyle w:val="ListNumber"/>
      </w:pPr>
      <w:r>
        <w:t>Add the To-Do frontend with Item Name and Item Description, then commit it.</w:t>
      </w:r>
    </w:p>
    <w:p w14:paraId="5D532748" w14:textId="77777777" w:rsidR="009966B1" w:rsidRDefault="00973A9D">
      <w:pPr>
        <w:pStyle w:val="ListNumber"/>
      </w:pPr>
      <w:r>
        <w:t>Create master_2 from main: git checkout main &amp;&amp; git checkout -b master_2.</w:t>
      </w:r>
    </w:p>
    <w:p w14:paraId="5A16CAA6" w14:textId="77777777" w:rsidR="009966B1" w:rsidRDefault="00973A9D">
      <w:pPr>
        <w:pStyle w:val="ListNumber"/>
      </w:pPr>
      <w:r>
        <w:t>Add POST /submittodoitem and MongoDB storage, then commit it.</w:t>
      </w:r>
    </w:p>
    <w:p w14:paraId="376925CF" w14:textId="77777777" w:rsidR="009966B1" w:rsidRDefault="00973A9D">
      <w:pPr>
        <w:pStyle w:val="ListNumber"/>
      </w:pPr>
      <w:r>
        <w:t>Merge both branches into main: git checkout main &amp;&amp; git merge master_1 &amp;&amp; git merge master_2.</w:t>
      </w:r>
    </w:p>
    <w:p w14:paraId="57DC586E" w14:textId="77777777" w:rsidR="009966B1" w:rsidRDefault="00973A9D">
      <w:pPr>
        <w:pStyle w:val="ListNumber"/>
      </w:pPr>
      <w:r>
        <w:t>Push the merged main branch to GitHub.</w:t>
      </w:r>
    </w:p>
    <w:p w14:paraId="212B1A7B" w14:textId="77777777" w:rsidR="009966B1" w:rsidRDefault="00973A9D">
      <w:pPr>
        <w:jc w:val="center"/>
      </w:pPr>
      <w:r>
        <w:rPr>
          <w:noProof/>
        </w:rPr>
        <w:lastRenderedPageBreak/>
        <w:drawing>
          <wp:inline distT="0" distB="0" distL="0" distR="0" wp14:anchorId="1AA36FED" wp14:editId="0B099AD6">
            <wp:extent cx="5669280" cy="3401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odo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742" w14:textId="77777777" w:rsidR="00733835" w:rsidRDefault="00733835">
      <w:pPr>
        <w:jc w:val="center"/>
      </w:pPr>
    </w:p>
    <w:p w14:paraId="5B7C06A5" w14:textId="77777777" w:rsidR="00733835" w:rsidRDefault="00733835">
      <w:pPr>
        <w:jc w:val="center"/>
      </w:pPr>
    </w:p>
    <w:p w14:paraId="6DD04087" w14:textId="77777777" w:rsidR="00733835" w:rsidRDefault="00733835">
      <w:pPr>
        <w:jc w:val="center"/>
      </w:pPr>
    </w:p>
    <w:p w14:paraId="1CA2ABC9" w14:textId="4017D842" w:rsidR="009966B1" w:rsidRDefault="00973A9D">
      <w:pPr>
        <w:jc w:val="center"/>
      </w:pPr>
      <w:r>
        <w:rPr>
          <w:noProof/>
        </w:rPr>
        <w:drawing>
          <wp:inline distT="0" distB="0" distL="0" distR="0" wp14:anchorId="0A85BF04" wp14:editId="47FDA391">
            <wp:extent cx="5669280" cy="3401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pi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B9E" w14:textId="77777777" w:rsidR="009966B1" w:rsidRDefault="00973A9D">
      <w:pPr>
        <w:jc w:val="center"/>
      </w:pPr>
      <w:r>
        <w:rPr>
          <w:noProof/>
        </w:rPr>
        <w:lastRenderedPageBreak/>
        <w:drawing>
          <wp:inline distT="0" distB="0" distL="0" distR="0" wp14:anchorId="6878C478" wp14:editId="7C1624C7">
            <wp:extent cx="5669280" cy="3401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ost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ECE" w14:textId="77777777" w:rsidR="009966B1" w:rsidRDefault="00973A9D">
      <w:pPr>
        <w:pStyle w:val="Heading1"/>
      </w:pPr>
      <w:r>
        <w:t>Task 4 — Sequential Commits, Reset &amp; Rebase</w:t>
      </w:r>
    </w:p>
    <w:p w14:paraId="58609917" w14:textId="77777777" w:rsidR="009966B1" w:rsidRDefault="00973A9D">
      <w:pPr>
        <w:pStyle w:val="ListNumber"/>
      </w:pPr>
      <w:r>
        <w:t>On master_1, add only the Item ID field and commit: git add . &amp;&amp; git commit -m "Add Item ID field".</w:t>
      </w:r>
    </w:p>
    <w:p w14:paraId="0CDDE28C" w14:textId="77777777" w:rsidR="009966B1" w:rsidRDefault="00973A9D">
      <w:pPr>
        <w:pStyle w:val="ListNumber"/>
      </w:pPr>
      <w:r>
        <w:t>Add only the Item UUID field and commit: git add . &amp;&amp; git commit -m "Add Item UUID field".</w:t>
      </w:r>
    </w:p>
    <w:p w14:paraId="3748CA82" w14:textId="77777777" w:rsidR="009966B1" w:rsidRDefault="00973A9D">
      <w:pPr>
        <w:pStyle w:val="ListNumber"/>
      </w:pPr>
      <w:r>
        <w:t>Add only the Item Hash field and commit: git add . &amp;&amp; git commit -m "Add Item Hash field".</w:t>
      </w:r>
    </w:p>
    <w:p w14:paraId="7E8DB929" w14:textId="77777777" w:rsidR="009966B1" w:rsidRDefault="00973A9D">
      <w:pPr>
        <w:pStyle w:val="ListNumber"/>
      </w:pPr>
      <w:r>
        <w:t>Merge master_1 into main: git checkout main &amp;&amp; git merge master_1.</w:t>
      </w:r>
    </w:p>
    <w:p w14:paraId="1E05553B" w14:textId="77777777" w:rsidR="009966B1" w:rsidRDefault="00973A9D">
      <w:pPr>
        <w:pStyle w:val="ListNumber"/>
      </w:pPr>
      <w:r>
        <w:t>Find the Item ID commit using: git log --oneline --all.</w:t>
      </w:r>
    </w:p>
    <w:p w14:paraId="4DA36B4F" w14:textId="77777777" w:rsidR="009966B1" w:rsidRDefault="00973A9D">
      <w:pPr>
        <w:pStyle w:val="ListNumber"/>
      </w:pPr>
      <w:r>
        <w:t>Use a soft reset on main: git reset --soft &lt;ITEM_ID_COMMIT_HASH&gt;. The changes remain staged.</w:t>
      </w:r>
    </w:p>
    <w:p w14:paraId="11589C5B" w14:textId="77777777" w:rsidR="009966B1" w:rsidRDefault="00973A9D">
      <w:pPr>
        <w:pStyle w:val="ListNumber"/>
      </w:pPr>
      <w:r>
        <w:t>Re-commit the required state: git commit -m "Restore To-Do form through Item ID".</w:t>
      </w:r>
    </w:p>
    <w:p w14:paraId="0F72FCB1" w14:textId="77777777" w:rsidR="009966B1" w:rsidRDefault="00973A9D">
      <w:pPr>
        <w:pStyle w:val="ListNumber"/>
      </w:pPr>
      <w:r>
        <w:t>Run the requested rebase: git rebase main master_1.</w:t>
      </w:r>
    </w:p>
    <w:p w14:paraId="4954DD87" w14:textId="77777777" w:rsidR="009966B1" w:rsidRDefault="00973A9D">
      <w:pPr>
        <w:pStyle w:val="ListNumber"/>
      </w:pPr>
      <w:r>
        <w:t>Verify individual commits remain visible: git log --oneline --graph --decorate --all.</w:t>
      </w:r>
    </w:p>
    <w:p w14:paraId="7F11E075" w14:textId="77777777" w:rsidR="009966B1" w:rsidRDefault="00973A9D">
      <w:pPr>
        <w:jc w:val="center"/>
      </w:pPr>
      <w:r>
        <w:rPr>
          <w:noProof/>
        </w:rPr>
        <w:lastRenderedPageBreak/>
        <w:drawing>
          <wp:inline distT="0" distB="0" distL="0" distR="0" wp14:anchorId="788DE9CA" wp14:editId="774EE231">
            <wp:extent cx="5669280" cy="34015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set_re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736" w14:textId="77777777" w:rsidR="009966B1" w:rsidRDefault="00973A9D">
      <w:pPr>
        <w:pStyle w:val="Heading1"/>
      </w:pPr>
      <w:r>
        <w:t>Verification Commands</w:t>
      </w:r>
    </w:p>
    <w:p w14:paraId="1CFAEB86" w14:textId="77777777" w:rsidR="009966B1" w:rsidRDefault="00973A9D">
      <w:r>
        <w:t>git status</w:t>
      </w:r>
      <w:r>
        <w:br/>
        <w:t>git branch</w:t>
      </w:r>
      <w:r>
        <w:br/>
        <w:t>git remote -v</w:t>
      </w:r>
      <w:r>
        <w:br/>
        <w:t>git log --oneline --graph --decorate --all</w:t>
      </w:r>
      <w:r>
        <w:br/>
        <w:t>git diff</w:t>
      </w:r>
      <w:r>
        <w:br/>
        <w:t>git diff --cached</w:t>
      </w:r>
    </w:p>
    <w:p w14:paraId="475A5FEE" w14:textId="0D196BBC" w:rsidR="009966B1" w:rsidRDefault="009966B1"/>
    <w:sectPr w:rsidR="00996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309846">
    <w:abstractNumId w:val="8"/>
  </w:num>
  <w:num w:numId="2" w16cid:durableId="809127182">
    <w:abstractNumId w:val="6"/>
  </w:num>
  <w:num w:numId="3" w16cid:durableId="513500974">
    <w:abstractNumId w:val="5"/>
  </w:num>
  <w:num w:numId="4" w16cid:durableId="1906405968">
    <w:abstractNumId w:val="4"/>
  </w:num>
  <w:num w:numId="5" w16cid:durableId="1252396699">
    <w:abstractNumId w:val="7"/>
  </w:num>
  <w:num w:numId="6" w16cid:durableId="73825115">
    <w:abstractNumId w:val="3"/>
  </w:num>
  <w:num w:numId="7" w16cid:durableId="719939828">
    <w:abstractNumId w:val="2"/>
  </w:num>
  <w:num w:numId="8" w16cid:durableId="736629295">
    <w:abstractNumId w:val="1"/>
  </w:num>
  <w:num w:numId="9" w16cid:durableId="154679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3835"/>
    <w:rsid w:val="00973A9D"/>
    <w:rsid w:val="009966B1"/>
    <w:rsid w:val="009B0D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FADA8"/>
  <w14:defaultImageDpi w14:val="300"/>
  <w15:docId w15:val="{67E1AE23-5C15-4B4C-B78E-4CE653D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423</Words>
  <Characters>2413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Bhatt</cp:lastModifiedBy>
  <cp:revision>2</cp:revision>
  <dcterms:created xsi:type="dcterms:W3CDTF">2026-10-01T15:06:00Z</dcterms:created>
  <dcterms:modified xsi:type="dcterms:W3CDTF">2026-10-01T15:06:00Z</dcterms:modified>
  <cp:category/>
</cp:coreProperties>
</file>